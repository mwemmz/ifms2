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5D7" w:rsidRDefault="006D35D7" w:rsidP="006D35D7">
      <w:pPr>
        <w:pStyle w:val="Heading1"/>
      </w:pPr>
      <w:r>
        <w:t>INTELLIGENT FINANCIAL MANAGEMENT SYSTEM (IFMS)</w:t>
      </w:r>
    </w:p>
    <w:p w:rsidR="006D35D7" w:rsidRDefault="006D35D7" w:rsidP="006D35D7">
      <w:pPr>
        <w:pStyle w:val="Heading2"/>
      </w:pPr>
      <w:r>
        <w:t>PROJECT PLANNING DOCUMENT</w:t>
      </w:r>
    </w:p>
    <w:p w:rsidR="006D35D7" w:rsidRDefault="006D35D7" w:rsidP="006D35D7">
      <w:r>
        <w:pict>
          <v:rect id="_x0000_i1025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1. Executive Summary</w:t>
      </w:r>
    </w:p>
    <w:p w:rsidR="006D35D7" w:rsidRDefault="006D35D7" w:rsidP="006D35D7">
      <w:pPr>
        <w:pStyle w:val="NormalWeb"/>
      </w:pPr>
      <w:r>
        <w:t>The Intelligent Financial Management System (IFMS) is a secure, web-based application designed to assist individuals in managing personal finances through automated tracking, predictive analytics, and intelligent financial recommendations.</w:t>
      </w:r>
    </w:p>
    <w:p w:rsidR="006D35D7" w:rsidRDefault="006D35D7" w:rsidP="006D35D7">
      <w:pPr>
        <w:pStyle w:val="NormalWeb"/>
      </w:pPr>
      <w:r>
        <w:t>The system integrates backend development, database management, machine learning algorithms, and security best practices to deliver a comprehensive financial management solution.</w:t>
      </w:r>
    </w:p>
    <w:p w:rsidR="006D35D7" w:rsidRDefault="006D35D7" w:rsidP="006D35D7">
      <w:pPr>
        <w:pStyle w:val="NormalWeb"/>
      </w:pPr>
      <w:r>
        <w:t>The IFMS enables users to: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Securely register and authenticate using JWT and Multi-Factor Authentication (MFA)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Record and manage financial transactions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Analyze spending patterns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Predict future expenses using machine learning models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Receive personalized financial advice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Generate automated budget plans</w:t>
      </w:r>
    </w:p>
    <w:p w:rsidR="006D35D7" w:rsidRDefault="006D35D7" w:rsidP="006D35D7">
      <w:pPr>
        <w:pStyle w:val="NormalWeb"/>
        <w:numPr>
          <w:ilvl w:val="0"/>
          <w:numId w:val="10"/>
        </w:numPr>
      </w:pPr>
      <w:r>
        <w:t>View reports and financial summaries via dashboards</w:t>
      </w:r>
    </w:p>
    <w:p w:rsidR="006D35D7" w:rsidRDefault="006D35D7" w:rsidP="006D35D7">
      <w:pPr>
        <w:pStyle w:val="NormalWeb"/>
      </w:pPr>
      <w:r>
        <w:t>Project Name: Intelligent Financial Management System (IFMS</w:t>
      </w:r>
      <w:proofErr w:type="gramStart"/>
      <w:r>
        <w:t>)</w:t>
      </w:r>
      <w:proofErr w:type="gramEnd"/>
      <w:r>
        <w:br/>
        <w:t xml:space="preserve">Technology Stack: Python (Flask), React.js, </w:t>
      </w:r>
      <w:proofErr w:type="spellStart"/>
      <w:r>
        <w:t>PostgreSQL</w:t>
      </w:r>
      <w:proofErr w:type="spellEnd"/>
      <w:r>
        <w:br/>
        <w:t>Development Period: 10 Weeks</w:t>
      </w:r>
      <w:r>
        <w:br/>
        <w:t>Project Status: Completed</w:t>
      </w:r>
    </w:p>
    <w:p w:rsidR="006D35D7" w:rsidRDefault="006D35D7" w:rsidP="006D35D7">
      <w:r>
        <w:pict>
          <v:rect id="_x0000_i1026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2. Project Scope</w:t>
      </w:r>
    </w:p>
    <w:p w:rsidR="006D35D7" w:rsidRDefault="006D35D7" w:rsidP="006D35D7">
      <w:pPr>
        <w:pStyle w:val="Heading3"/>
      </w:pPr>
      <w:r>
        <w:t>2.1 In Scope</w:t>
      </w:r>
    </w:p>
    <w:p w:rsidR="006D35D7" w:rsidRDefault="006D35D7" w:rsidP="006D35D7">
      <w:pPr>
        <w:pStyle w:val="Heading3"/>
      </w:pPr>
      <w:r>
        <w:t>Core Functional Modules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User Authentication &amp; Security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Registration and login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 xml:space="preserve">Password hashing using </w:t>
      </w:r>
      <w:proofErr w:type="spellStart"/>
      <w:r>
        <w:t>bcrypt</w:t>
      </w:r>
      <w:proofErr w:type="spellEnd"/>
    </w:p>
    <w:p w:rsidR="006D35D7" w:rsidRDefault="006D35D7" w:rsidP="006D35D7">
      <w:pPr>
        <w:pStyle w:val="NormalWeb"/>
        <w:numPr>
          <w:ilvl w:val="1"/>
          <w:numId w:val="11"/>
        </w:numPr>
      </w:pPr>
      <w:r>
        <w:t>JWT-based session management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Multi-Factor Authentication (TOTP)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lastRenderedPageBreak/>
        <w:t>Protected API endpoints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User Profile &amp; Salary Management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Personal details storage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Monthly salary configuration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Financial goal tracking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Transaction Management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Create, Read, Update, Delete (CRUD) operations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Expense categorization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Date-based filtering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Spending Analysis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Category-wise spending breakdown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Monthly summaries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Trend detection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Expense Prediction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Linear Regression forecasting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Moving average (3-month window)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Category-based predictions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Confidence scoring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Financial Advice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Overspending detection (20% threshold)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Savings surplus calculation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Personalized recommendations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Automated Budget Planning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50/30/20 rule implementation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 xml:space="preserve">Ideal </w:t>
      </w:r>
      <w:proofErr w:type="spellStart"/>
      <w:r>
        <w:t>vs</w:t>
      </w:r>
      <w:proofErr w:type="spellEnd"/>
      <w:r>
        <w:t xml:space="preserve"> predicted comparison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Goal progress tracking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Reporting &amp; Visualization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Pie charts and line graphs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Summary dashboards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Exportable reports (JSON, CSV, PDF)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Security &amp; Audit Module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Event logging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Suspicious activity detection</w:t>
      </w:r>
    </w:p>
    <w:p w:rsidR="006D35D7" w:rsidRDefault="006D35D7" w:rsidP="006D35D7">
      <w:pPr>
        <w:pStyle w:val="NormalWeb"/>
        <w:numPr>
          <w:ilvl w:val="1"/>
          <w:numId w:val="11"/>
        </w:numPr>
      </w:pPr>
      <w:r>
        <w:t>Login monitoring</w:t>
      </w:r>
    </w:p>
    <w:p w:rsidR="006D35D7" w:rsidRDefault="006D35D7" w:rsidP="006D35D7">
      <w:pPr>
        <w:pStyle w:val="NormalWeb"/>
        <w:numPr>
          <w:ilvl w:val="0"/>
          <w:numId w:val="11"/>
        </w:numPr>
      </w:pPr>
      <w:r>
        <w:t>API Gateway &amp; Routing</w:t>
      </w:r>
    </w:p>
    <w:p w:rsidR="006D35D7" w:rsidRDefault="006D35D7" w:rsidP="006D35D7">
      <w:pPr>
        <w:pStyle w:val="NormalWeb"/>
        <w:numPr>
          <w:ilvl w:val="0"/>
          <w:numId w:val="12"/>
        </w:numPr>
      </w:pPr>
      <w:proofErr w:type="spellStart"/>
      <w:r>
        <w:t>RESTful</w:t>
      </w:r>
      <w:proofErr w:type="spellEnd"/>
      <w:r>
        <w:t xml:space="preserve"> endpoints</w:t>
      </w:r>
    </w:p>
    <w:p w:rsidR="006D35D7" w:rsidRDefault="006D35D7" w:rsidP="006D35D7">
      <w:pPr>
        <w:pStyle w:val="NormalWeb"/>
        <w:numPr>
          <w:ilvl w:val="0"/>
          <w:numId w:val="12"/>
        </w:numPr>
      </w:pPr>
      <w:r>
        <w:t>Middleware validation</w:t>
      </w:r>
    </w:p>
    <w:p w:rsidR="006D35D7" w:rsidRDefault="006D35D7" w:rsidP="006D35D7">
      <w:pPr>
        <w:pStyle w:val="NormalWeb"/>
        <w:numPr>
          <w:ilvl w:val="0"/>
          <w:numId w:val="12"/>
        </w:numPr>
      </w:pPr>
      <w:r>
        <w:t>Error handling</w:t>
      </w:r>
    </w:p>
    <w:p w:rsidR="006D35D7" w:rsidRDefault="006D35D7" w:rsidP="006D35D7">
      <w:r>
        <w:pict>
          <v:rect id="_x0000_i1027" style="width:0;height:1.5pt" o:hralign="center" o:hrstd="t" o:hr="t" fillcolor="#a0a0a0" stroked="f"/>
        </w:pict>
      </w:r>
    </w:p>
    <w:p w:rsidR="006D35D7" w:rsidRDefault="006D35D7" w:rsidP="006D35D7">
      <w:pPr>
        <w:pStyle w:val="Heading3"/>
      </w:pPr>
      <w:r>
        <w:t>2.2 Out of Scope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t>Native mobile applications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t>Direct bank API integration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lastRenderedPageBreak/>
        <w:t>Investment portfolio management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t>Tax filing automation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t>Multi-currency support</w:t>
      </w:r>
    </w:p>
    <w:p w:rsidR="006D35D7" w:rsidRDefault="006D35D7" w:rsidP="006D35D7">
      <w:pPr>
        <w:pStyle w:val="NormalWeb"/>
        <w:numPr>
          <w:ilvl w:val="0"/>
          <w:numId w:val="13"/>
        </w:numPr>
      </w:pPr>
      <w:r>
        <w:t>Credit score monitoring</w:t>
      </w:r>
    </w:p>
    <w:p w:rsidR="006D35D7" w:rsidRDefault="006D35D7" w:rsidP="006D35D7">
      <w:r>
        <w:pict>
          <v:rect id="_x0000_i1028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3. Project Objectives</w:t>
      </w:r>
    </w:p>
    <w:p w:rsidR="006D35D7" w:rsidRDefault="006D35D7" w:rsidP="006D35D7">
      <w:pPr>
        <w:pStyle w:val="Heading3"/>
      </w:pPr>
      <w:r>
        <w:t>3.1 Primary Objectives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Develop a secure multi-user system with JWT authentication and MFA.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Implement full transaction lifecycle management.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Provide detailed financial analysis and trend detection.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Develop predictive models with at least 70% confidence.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Generate intelligent financial advice.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Implement automated budgeting logic.</w:t>
      </w:r>
    </w:p>
    <w:p w:rsidR="006D35D7" w:rsidRDefault="006D35D7" w:rsidP="006D35D7">
      <w:pPr>
        <w:pStyle w:val="NormalWeb"/>
        <w:numPr>
          <w:ilvl w:val="0"/>
          <w:numId w:val="14"/>
        </w:numPr>
      </w:pPr>
      <w:r>
        <w:t>Ensure security through logging and validation.</w:t>
      </w:r>
    </w:p>
    <w:p w:rsidR="006D35D7" w:rsidRDefault="006D35D7" w:rsidP="006D35D7">
      <w:pPr>
        <w:pStyle w:val="Heading3"/>
      </w:pPr>
      <w:r>
        <w:t>3.2 Non-Functional Objectives</w:t>
      </w:r>
    </w:p>
    <w:p w:rsidR="006D35D7" w:rsidRDefault="006D35D7" w:rsidP="006D35D7">
      <w:pPr>
        <w:pStyle w:val="NormalWeb"/>
        <w:numPr>
          <w:ilvl w:val="0"/>
          <w:numId w:val="15"/>
        </w:numPr>
      </w:pPr>
      <w:r>
        <w:t>API response time below 200 milliseconds.</w:t>
      </w:r>
    </w:p>
    <w:p w:rsidR="006D35D7" w:rsidRDefault="006D35D7" w:rsidP="006D35D7">
      <w:pPr>
        <w:pStyle w:val="NormalWeb"/>
        <w:numPr>
          <w:ilvl w:val="0"/>
          <w:numId w:val="15"/>
        </w:numPr>
      </w:pPr>
      <w:r>
        <w:t>Responsive user interface.</w:t>
      </w:r>
    </w:p>
    <w:p w:rsidR="006D35D7" w:rsidRDefault="006D35D7" w:rsidP="006D35D7">
      <w:pPr>
        <w:pStyle w:val="NormalWeb"/>
        <w:numPr>
          <w:ilvl w:val="0"/>
          <w:numId w:val="15"/>
        </w:numPr>
      </w:pPr>
      <w:r>
        <w:t>Scalable architecture supporting 1000+ users.</w:t>
      </w:r>
    </w:p>
    <w:p w:rsidR="006D35D7" w:rsidRDefault="006D35D7" w:rsidP="006D35D7">
      <w:pPr>
        <w:pStyle w:val="NormalWeb"/>
        <w:numPr>
          <w:ilvl w:val="0"/>
          <w:numId w:val="15"/>
        </w:numPr>
      </w:pPr>
      <w:r>
        <w:t>Maintainable modular code structure.</w:t>
      </w:r>
    </w:p>
    <w:p w:rsidR="006D35D7" w:rsidRDefault="006D35D7" w:rsidP="006D35D7">
      <w:pPr>
        <w:pStyle w:val="NormalWeb"/>
        <w:numPr>
          <w:ilvl w:val="0"/>
          <w:numId w:val="15"/>
        </w:numPr>
      </w:pPr>
      <w:r>
        <w:t>Comprehensive documentation.</w:t>
      </w:r>
    </w:p>
    <w:p w:rsidR="006D35D7" w:rsidRDefault="006D35D7" w:rsidP="006D35D7">
      <w:r>
        <w:pict>
          <v:rect id="_x0000_i1029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4. Project Deliverables</w:t>
      </w:r>
    </w:p>
    <w:p w:rsidR="006D35D7" w:rsidRDefault="006D35D7" w:rsidP="006D35D7">
      <w:pPr>
        <w:pStyle w:val="Heading3"/>
      </w:pPr>
      <w:r>
        <w:t>4.1 Software Deliverables</w:t>
      </w:r>
    </w:p>
    <w:p w:rsidR="006D35D7" w:rsidRDefault="006D35D7" w:rsidP="006D35D7">
      <w:pPr>
        <w:pStyle w:val="NormalWeb"/>
      </w:pPr>
      <w:r>
        <w:t>Backend Deliverables: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Authentication Module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Profile Management Module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Transaction API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Spending Analysis Engine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Prediction Service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Financial Advice Engine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Budget Planning Module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Report Generator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Security Audit Service</w:t>
      </w:r>
    </w:p>
    <w:p w:rsidR="006D35D7" w:rsidRDefault="006D35D7" w:rsidP="006D35D7">
      <w:pPr>
        <w:pStyle w:val="NormalWeb"/>
        <w:numPr>
          <w:ilvl w:val="0"/>
          <w:numId w:val="16"/>
        </w:numPr>
      </w:pPr>
      <w:r>
        <w:t>API Gateway &amp; Routing Middleware</w:t>
      </w:r>
    </w:p>
    <w:p w:rsidR="006D35D7" w:rsidRDefault="006D35D7" w:rsidP="006D35D7">
      <w:pPr>
        <w:pStyle w:val="NormalWeb"/>
      </w:pPr>
      <w:r>
        <w:lastRenderedPageBreak/>
        <w:t>Frontend Deliverables: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Authentication Interface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Dashboard &amp; Navigation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Profile Management Page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Transaction Management Interface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Analysis &amp; Charts Interface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Prediction Display Page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Advice &amp; Financial Health Page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Budget Planning Interface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Reports &amp; Export Interface</w:t>
      </w:r>
    </w:p>
    <w:p w:rsidR="006D35D7" w:rsidRDefault="006D35D7" w:rsidP="006D35D7">
      <w:pPr>
        <w:pStyle w:val="NormalWeb"/>
        <w:numPr>
          <w:ilvl w:val="0"/>
          <w:numId w:val="17"/>
        </w:numPr>
      </w:pPr>
      <w:r>
        <w:t>Security Log Viewer</w:t>
      </w:r>
    </w:p>
    <w:p w:rsidR="006D35D7" w:rsidRDefault="006D35D7" w:rsidP="006D35D7">
      <w:r>
        <w:pict>
          <v:rect id="_x0000_i1030" style="width:0;height:1.5pt" o:hralign="center" o:hrstd="t" o:hr="t" fillcolor="#a0a0a0" stroked="f"/>
        </w:pict>
      </w:r>
    </w:p>
    <w:p w:rsidR="006D35D7" w:rsidRDefault="006D35D7" w:rsidP="006D35D7">
      <w:pPr>
        <w:pStyle w:val="Heading3"/>
      </w:pPr>
      <w:r>
        <w:t>4.2 Documentation Deliverables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Project Planning Document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Risk Management Plan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Gantt Chart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API Documentation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User Guide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Technical Documentation</w:t>
      </w:r>
    </w:p>
    <w:p w:rsidR="006D35D7" w:rsidRDefault="006D35D7" w:rsidP="006D35D7">
      <w:pPr>
        <w:pStyle w:val="NormalWeb"/>
        <w:numPr>
          <w:ilvl w:val="0"/>
          <w:numId w:val="18"/>
        </w:numPr>
      </w:pPr>
      <w:r>
        <w:t>Test Report</w:t>
      </w:r>
    </w:p>
    <w:p w:rsidR="006D35D7" w:rsidRDefault="006D35D7" w:rsidP="006D35D7">
      <w:r>
        <w:pict>
          <v:rect id="_x0000_i1031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5. Project Timeline</w:t>
      </w:r>
    </w:p>
    <w:p w:rsidR="006D35D7" w:rsidRDefault="006D35D7" w:rsidP="006D35D7">
      <w:pPr>
        <w:pStyle w:val="Heading3"/>
      </w:pPr>
      <w:r>
        <w:t>Phase 1: Planning &amp; System Design (Weeks 1–2)</w:t>
      </w:r>
    </w:p>
    <w:p w:rsidR="006D35D7" w:rsidRDefault="006D35D7" w:rsidP="006D35D7">
      <w:pPr>
        <w:pStyle w:val="NormalWeb"/>
        <w:numPr>
          <w:ilvl w:val="0"/>
          <w:numId w:val="19"/>
        </w:numPr>
      </w:pPr>
      <w:r>
        <w:t>Requirement analysis</w:t>
      </w:r>
    </w:p>
    <w:p w:rsidR="006D35D7" w:rsidRDefault="006D35D7" w:rsidP="006D35D7">
      <w:pPr>
        <w:pStyle w:val="NormalWeb"/>
        <w:numPr>
          <w:ilvl w:val="0"/>
          <w:numId w:val="19"/>
        </w:numPr>
      </w:pPr>
      <w:r>
        <w:t>Database schema design</w:t>
      </w:r>
    </w:p>
    <w:p w:rsidR="006D35D7" w:rsidRDefault="006D35D7" w:rsidP="006D35D7">
      <w:pPr>
        <w:pStyle w:val="NormalWeb"/>
        <w:numPr>
          <w:ilvl w:val="0"/>
          <w:numId w:val="19"/>
        </w:numPr>
      </w:pPr>
      <w:r>
        <w:t>System architecture design</w:t>
      </w:r>
    </w:p>
    <w:p w:rsidR="006D35D7" w:rsidRDefault="006D35D7" w:rsidP="006D35D7">
      <w:pPr>
        <w:pStyle w:val="NormalWeb"/>
        <w:numPr>
          <w:ilvl w:val="0"/>
          <w:numId w:val="19"/>
        </w:numPr>
      </w:pPr>
      <w:r>
        <w:t>Authentication module development</w:t>
      </w:r>
    </w:p>
    <w:p w:rsidR="006D35D7" w:rsidRDefault="006D35D7" w:rsidP="006D35D7">
      <w:pPr>
        <w:pStyle w:val="Heading3"/>
      </w:pPr>
      <w:r>
        <w:t>Phase 2: Core Backend Development (Weeks 3–4)</w:t>
      </w:r>
    </w:p>
    <w:p w:rsidR="006D35D7" w:rsidRDefault="006D35D7" w:rsidP="006D35D7">
      <w:pPr>
        <w:pStyle w:val="NormalWeb"/>
        <w:numPr>
          <w:ilvl w:val="0"/>
          <w:numId w:val="20"/>
        </w:numPr>
      </w:pPr>
      <w:r>
        <w:t>Transaction management</w:t>
      </w:r>
    </w:p>
    <w:p w:rsidR="006D35D7" w:rsidRDefault="006D35D7" w:rsidP="006D35D7">
      <w:pPr>
        <w:pStyle w:val="NormalWeb"/>
        <w:numPr>
          <w:ilvl w:val="0"/>
          <w:numId w:val="20"/>
        </w:numPr>
      </w:pPr>
      <w:r>
        <w:t>Profile management</w:t>
      </w:r>
    </w:p>
    <w:p w:rsidR="006D35D7" w:rsidRDefault="006D35D7" w:rsidP="006D35D7">
      <w:pPr>
        <w:pStyle w:val="NormalWeb"/>
        <w:numPr>
          <w:ilvl w:val="0"/>
          <w:numId w:val="20"/>
        </w:numPr>
      </w:pPr>
      <w:r>
        <w:t>API routing structure</w:t>
      </w:r>
    </w:p>
    <w:p w:rsidR="006D35D7" w:rsidRDefault="006D35D7" w:rsidP="006D35D7">
      <w:pPr>
        <w:pStyle w:val="Heading3"/>
      </w:pPr>
      <w:r>
        <w:t>Phase 3: Analysis &amp; Prediction (Weeks 5–6)</w:t>
      </w:r>
    </w:p>
    <w:p w:rsidR="006D35D7" w:rsidRDefault="006D35D7" w:rsidP="006D35D7">
      <w:pPr>
        <w:pStyle w:val="NormalWeb"/>
        <w:numPr>
          <w:ilvl w:val="0"/>
          <w:numId w:val="21"/>
        </w:numPr>
      </w:pPr>
      <w:r>
        <w:t>Spending analysis implementation</w:t>
      </w:r>
    </w:p>
    <w:p w:rsidR="006D35D7" w:rsidRDefault="006D35D7" w:rsidP="006D35D7">
      <w:pPr>
        <w:pStyle w:val="NormalWeb"/>
        <w:numPr>
          <w:ilvl w:val="0"/>
          <w:numId w:val="21"/>
        </w:numPr>
      </w:pPr>
      <w:r>
        <w:t>Linear regression model integration</w:t>
      </w:r>
    </w:p>
    <w:p w:rsidR="006D35D7" w:rsidRDefault="006D35D7" w:rsidP="006D35D7">
      <w:pPr>
        <w:pStyle w:val="NormalWeb"/>
        <w:numPr>
          <w:ilvl w:val="0"/>
          <w:numId w:val="21"/>
        </w:numPr>
      </w:pPr>
      <w:r>
        <w:lastRenderedPageBreak/>
        <w:t>Moving average forecasting</w:t>
      </w:r>
    </w:p>
    <w:p w:rsidR="006D35D7" w:rsidRDefault="006D35D7" w:rsidP="006D35D7">
      <w:pPr>
        <w:pStyle w:val="Heading3"/>
      </w:pPr>
      <w:r>
        <w:t>Phase 4: Security &amp; Frontend Integration (Weeks 7–8)</w:t>
      </w:r>
    </w:p>
    <w:p w:rsidR="006D35D7" w:rsidRDefault="006D35D7" w:rsidP="006D35D7">
      <w:pPr>
        <w:pStyle w:val="NormalWeb"/>
        <w:numPr>
          <w:ilvl w:val="0"/>
          <w:numId w:val="22"/>
        </w:numPr>
      </w:pPr>
      <w:r>
        <w:t>MFA implementation</w:t>
      </w:r>
    </w:p>
    <w:p w:rsidR="006D35D7" w:rsidRDefault="006D35D7" w:rsidP="006D35D7">
      <w:pPr>
        <w:pStyle w:val="NormalWeb"/>
        <w:numPr>
          <w:ilvl w:val="0"/>
          <w:numId w:val="22"/>
        </w:numPr>
      </w:pPr>
      <w:r>
        <w:t>Security logging</w:t>
      </w:r>
    </w:p>
    <w:p w:rsidR="006D35D7" w:rsidRDefault="006D35D7" w:rsidP="006D35D7">
      <w:pPr>
        <w:pStyle w:val="NormalWeb"/>
        <w:numPr>
          <w:ilvl w:val="0"/>
          <w:numId w:val="22"/>
        </w:numPr>
      </w:pPr>
      <w:r>
        <w:t>React frontend integration</w:t>
      </w:r>
    </w:p>
    <w:p w:rsidR="006D35D7" w:rsidRDefault="006D35D7" w:rsidP="006D35D7">
      <w:pPr>
        <w:pStyle w:val="NormalWeb"/>
        <w:numPr>
          <w:ilvl w:val="0"/>
          <w:numId w:val="22"/>
        </w:numPr>
      </w:pPr>
      <w:r>
        <w:t>Dashboard development</w:t>
      </w:r>
    </w:p>
    <w:p w:rsidR="006D35D7" w:rsidRDefault="006D35D7" w:rsidP="006D35D7">
      <w:pPr>
        <w:pStyle w:val="Heading3"/>
      </w:pPr>
      <w:r>
        <w:t>Phase 5: Testing &amp; Documentation (Weeks 9–10)</w:t>
      </w:r>
    </w:p>
    <w:p w:rsidR="006D35D7" w:rsidRDefault="006D35D7" w:rsidP="006D35D7">
      <w:pPr>
        <w:pStyle w:val="NormalWeb"/>
        <w:numPr>
          <w:ilvl w:val="0"/>
          <w:numId w:val="23"/>
        </w:numPr>
      </w:pPr>
      <w:r>
        <w:t>Integration testing</w:t>
      </w:r>
    </w:p>
    <w:p w:rsidR="006D35D7" w:rsidRDefault="006D35D7" w:rsidP="006D35D7">
      <w:pPr>
        <w:pStyle w:val="NormalWeb"/>
        <w:numPr>
          <w:ilvl w:val="0"/>
          <w:numId w:val="23"/>
        </w:numPr>
      </w:pPr>
      <w:r>
        <w:t>Security testing</w:t>
      </w:r>
    </w:p>
    <w:p w:rsidR="006D35D7" w:rsidRDefault="006D35D7" w:rsidP="006D35D7">
      <w:pPr>
        <w:pStyle w:val="NormalWeb"/>
        <w:numPr>
          <w:ilvl w:val="0"/>
          <w:numId w:val="23"/>
        </w:numPr>
      </w:pPr>
      <w:r>
        <w:t>Performance optimization</w:t>
      </w:r>
    </w:p>
    <w:p w:rsidR="006D35D7" w:rsidRDefault="006D35D7" w:rsidP="006D35D7">
      <w:pPr>
        <w:pStyle w:val="NormalWeb"/>
        <w:numPr>
          <w:ilvl w:val="0"/>
          <w:numId w:val="23"/>
        </w:numPr>
      </w:pPr>
      <w:r>
        <w:t>Documentation finalization</w:t>
      </w:r>
    </w:p>
    <w:p w:rsidR="006D35D7" w:rsidRDefault="006D35D7" w:rsidP="006D35D7">
      <w:r>
        <w:pict>
          <v:rect id="_x0000_i1032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6. Technical Specifications</w:t>
      </w:r>
    </w:p>
    <w:p w:rsidR="006D35D7" w:rsidRDefault="006D35D7" w:rsidP="006D35D7">
      <w:pPr>
        <w:pStyle w:val="Heading3"/>
      </w:pPr>
      <w:r>
        <w:t>Backend</w:t>
      </w:r>
    </w:p>
    <w:p w:rsidR="006D35D7" w:rsidRDefault="006D35D7" w:rsidP="006D35D7">
      <w:pPr>
        <w:pStyle w:val="NormalWeb"/>
      </w:pPr>
      <w:r>
        <w:t>Framework: Flask</w:t>
      </w:r>
      <w:r>
        <w:br/>
        <w:t xml:space="preserve">ORM: </w:t>
      </w:r>
      <w:proofErr w:type="spellStart"/>
      <w:r>
        <w:t>SQLAlchemy</w:t>
      </w:r>
      <w:proofErr w:type="spellEnd"/>
      <w:r>
        <w:br/>
        <w:t xml:space="preserve">Database: </w:t>
      </w:r>
      <w:proofErr w:type="spellStart"/>
      <w:r>
        <w:t>PostgreSQL</w:t>
      </w:r>
      <w:proofErr w:type="spellEnd"/>
      <w:r>
        <w:t xml:space="preserve"> (Production), </w:t>
      </w:r>
      <w:proofErr w:type="spellStart"/>
      <w:r>
        <w:t>SQLite</w:t>
      </w:r>
      <w:proofErr w:type="spellEnd"/>
      <w:r>
        <w:t xml:space="preserve"> (Development</w:t>
      </w:r>
      <w:proofErr w:type="gramStart"/>
      <w:r>
        <w:t>)</w:t>
      </w:r>
      <w:proofErr w:type="gramEnd"/>
      <w:r>
        <w:br/>
        <w:t>Authentication: JWT (1-hour expiry)</w:t>
      </w:r>
      <w:r>
        <w:br/>
        <w:t xml:space="preserve">Password Security: </w:t>
      </w:r>
      <w:proofErr w:type="spellStart"/>
      <w:r>
        <w:t>bcrypt</w:t>
      </w:r>
      <w:proofErr w:type="spellEnd"/>
      <w:r>
        <w:t xml:space="preserve"> hashing</w:t>
      </w:r>
      <w:r>
        <w:br/>
        <w:t>MFA: TOTP (Google Authenticator compatible)</w:t>
      </w:r>
      <w:r>
        <w:br/>
        <w:t>Rate Limiting: 60 requests per minute</w:t>
      </w:r>
    </w:p>
    <w:p w:rsidR="006D35D7" w:rsidRDefault="006D35D7" w:rsidP="006D35D7">
      <w:pPr>
        <w:pStyle w:val="Heading3"/>
      </w:pPr>
      <w:r>
        <w:t>Frontend</w:t>
      </w:r>
    </w:p>
    <w:p w:rsidR="006D35D7" w:rsidRDefault="006D35D7" w:rsidP="006D35D7">
      <w:pPr>
        <w:pStyle w:val="NormalWeb"/>
      </w:pPr>
      <w:r>
        <w:t>Framework: React.js</w:t>
      </w:r>
      <w:r>
        <w:br/>
        <w:t>Routing: React Router</w:t>
      </w:r>
      <w:r>
        <w:br/>
        <w:t>State Management: Context API</w:t>
      </w:r>
      <w:r>
        <w:br/>
        <w:t>Charts: Chart.js</w:t>
      </w:r>
      <w:r>
        <w:br/>
        <w:t>Responsive Design: Mobile-first layout</w:t>
      </w:r>
    </w:p>
    <w:p w:rsidR="006D35D7" w:rsidRDefault="006D35D7" w:rsidP="006D35D7">
      <w:r>
        <w:pict>
          <v:rect id="_x0000_i1033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7. Database Schema Overview</w:t>
      </w:r>
    </w:p>
    <w:p w:rsidR="006D35D7" w:rsidRDefault="006D35D7" w:rsidP="006D35D7">
      <w:pPr>
        <w:pStyle w:val="NormalWeb"/>
      </w:pPr>
      <w:r>
        <w:t>Users Table:</w:t>
      </w:r>
    </w:p>
    <w:p w:rsidR="006D35D7" w:rsidRDefault="006D35D7" w:rsidP="006D35D7">
      <w:pPr>
        <w:pStyle w:val="NormalWeb"/>
        <w:numPr>
          <w:ilvl w:val="0"/>
          <w:numId w:val="24"/>
        </w:numPr>
      </w:pPr>
      <w:r>
        <w:t>id (Primary Key)</w:t>
      </w:r>
    </w:p>
    <w:p w:rsidR="006D35D7" w:rsidRDefault="006D35D7" w:rsidP="006D35D7">
      <w:pPr>
        <w:pStyle w:val="NormalWeb"/>
        <w:numPr>
          <w:ilvl w:val="0"/>
          <w:numId w:val="24"/>
        </w:numPr>
      </w:pPr>
      <w:r>
        <w:t>username</w:t>
      </w:r>
    </w:p>
    <w:p w:rsidR="006D35D7" w:rsidRDefault="006D35D7" w:rsidP="006D35D7">
      <w:pPr>
        <w:pStyle w:val="NormalWeb"/>
        <w:numPr>
          <w:ilvl w:val="0"/>
          <w:numId w:val="24"/>
        </w:numPr>
      </w:pPr>
      <w:r>
        <w:lastRenderedPageBreak/>
        <w:t>email</w:t>
      </w:r>
    </w:p>
    <w:p w:rsidR="006D35D7" w:rsidRDefault="006D35D7" w:rsidP="006D35D7">
      <w:pPr>
        <w:pStyle w:val="NormalWeb"/>
        <w:numPr>
          <w:ilvl w:val="0"/>
          <w:numId w:val="24"/>
        </w:numPr>
      </w:pPr>
      <w:proofErr w:type="spellStart"/>
      <w:r>
        <w:t>password_hash</w:t>
      </w:r>
      <w:proofErr w:type="spellEnd"/>
    </w:p>
    <w:p w:rsidR="006D35D7" w:rsidRDefault="006D35D7" w:rsidP="006D35D7">
      <w:pPr>
        <w:pStyle w:val="NormalWeb"/>
        <w:numPr>
          <w:ilvl w:val="0"/>
          <w:numId w:val="24"/>
        </w:numPr>
      </w:pPr>
      <w:proofErr w:type="spellStart"/>
      <w:r>
        <w:t>mfa_secret</w:t>
      </w:r>
      <w:proofErr w:type="spellEnd"/>
    </w:p>
    <w:p w:rsidR="006D35D7" w:rsidRDefault="006D35D7" w:rsidP="006D35D7">
      <w:pPr>
        <w:pStyle w:val="NormalWeb"/>
        <w:numPr>
          <w:ilvl w:val="0"/>
          <w:numId w:val="24"/>
        </w:numPr>
      </w:pPr>
      <w:proofErr w:type="spellStart"/>
      <w:r>
        <w:t>mfa_enabled</w:t>
      </w:r>
      <w:proofErr w:type="spellEnd"/>
    </w:p>
    <w:p w:rsidR="006D35D7" w:rsidRDefault="006D35D7" w:rsidP="006D35D7">
      <w:pPr>
        <w:pStyle w:val="NormalWeb"/>
        <w:numPr>
          <w:ilvl w:val="0"/>
          <w:numId w:val="24"/>
        </w:numPr>
      </w:pPr>
      <w:proofErr w:type="spellStart"/>
      <w:r>
        <w:t>created_at</w:t>
      </w:r>
      <w:proofErr w:type="spellEnd"/>
    </w:p>
    <w:p w:rsidR="006D35D7" w:rsidRDefault="006D35D7" w:rsidP="006D35D7">
      <w:pPr>
        <w:pStyle w:val="NormalWeb"/>
      </w:pPr>
      <w:proofErr w:type="spellStart"/>
      <w:r>
        <w:t>UserProfiles</w:t>
      </w:r>
      <w:proofErr w:type="spellEnd"/>
      <w:r>
        <w:t xml:space="preserve"> Table:</w:t>
      </w:r>
    </w:p>
    <w:p w:rsidR="006D35D7" w:rsidRDefault="006D35D7" w:rsidP="006D35D7">
      <w:pPr>
        <w:pStyle w:val="NormalWeb"/>
        <w:numPr>
          <w:ilvl w:val="0"/>
          <w:numId w:val="25"/>
        </w:numPr>
      </w:pPr>
      <w:r>
        <w:t>id (Primary Key)</w:t>
      </w:r>
    </w:p>
    <w:p w:rsidR="006D35D7" w:rsidRDefault="006D35D7" w:rsidP="006D35D7">
      <w:pPr>
        <w:pStyle w:val="NormalWeb"/>
        <w:numPr>
          <w:ilvl w:val="0"/>
          <w:numId w:val="25"/>
        </w:numPr>
      </w:pPr>
      <w:proofErr w:type="spellStart"/>
      <w:r>
        <w:t>user_id</w:t>
      </w:r>
      <w:proofErr w:type="spellEnd"/>
      <w:r>
        <w:t xml:space="preserve"> (Foreign Key)</w:t>
      </w:r>
    </w:p>
    <w:p w:rsidR="006D35D7" w:rsidRDefault="006D35D7" w:rsidP="006D35D7">
      <w:pPr>
        <w:pStyle w:val="NormalWeb"/>
        <w:numPr>
          <w:ilvl w:val="0"/>
          <w:numId w:val="25"/>
        </w:numPr>
      </w:pPr>
      <w:proofErr w:type="spellStart"/>
      <w:r>
        <w:t>full_name</w:t>
      </w:r>
      <w:proofErr w:type="spellEnd"/>
    </w:p>
    <w:p w:rsidR="006D35D7" w:rsidRDefault="006D35D7" w:rsidP="006D35D7">
      <w:pPr>
        <w:pStyle w:val="NormalWeb"/>
        <w:numPr>
          <w:ilvl w:val="0"/>
          <w:numId w:val="25"/>
        </w:numPr>
      </w:pPr>
      <w:proofErr w:type="spellStart"/>
      <w:r>
        <w:t>monthly_salary</w:t>
      </w:r>
      <w:proofErr w:type="spellEnd"/>
    </w:p>
    <w:p w:rsidR="006D35D7" w:rsidRDefault="006D35D7" w:rsidP="006D35D7">
      <w:pPr>
        <w:pStyle w:val="NormalWeb"/>
        <w:numPr>
          <w:ilvl w:val="0"/>
          <w:numId w:val="25"/>
        </w:numPr>
      </w:pPr>
      <w:proofErr w:type="spellStart"/>
      <w:r>
        <w:t>savings_goal</w:t>
      </w:r>
      <w:proofErr w:type="spellEnd"/>
    </w:p>
    <w:p w:rsidR="006D35D7" w:rsidRDefault="006D35D7" w:rsidP="006D35D7">
      <w:pPr>
        <w:pStyle w:val="NormalWeb"/>
        <w:numPr>
          <w:ilvl w:val="0"/>
          <w:numId w:val="25"/>
        </w:numPr>
      </w:pPr>
      <w:proofErr w:type="spellStart"/>
      <w:r>
        <w:t>emergency_fund_target</w:t>
      </w:r>
      <w:proofErr w:type="spellEnd"/>
    </w:p>
    <w:p w:rsidR="006D35D7" w:rsidRDefault="006D35D7" w:rsidP="006D35D7">
      <w:pPr>
        <w:pStyle w:val="NormalWeb"/>
      </w:pPr>
      <w:r>
        <w:t>Transactions Table: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r>
        <w:t>id (Primary Key)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proofErr w:type="spellStart"/>
      <w:r>
        <w:t>user_id</w:t>
      </w:r>
      <w:proofErr w:type="spellEnd"/>
      <w:r>
        <w:t xml:space="preserve"> (Foreign Key)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r>
        <w:t>amount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r>
        <w:t>category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r>
        <w:t>description</w:t>
      </w:r>
    </w:p>
    <w:p w:rsidR="006D35D7" w:rsidRDefault="006D35D7" w:rsidP="006D35D7">
      <w:pPr>
        <w:pStyle w:val="NormalWeb"/>
        <w:numPr>
          <w:ilvl w:val="0"/>
          <w:numId w:val="26"/>
        </w:numPr>
      </w:pPr>
      <w:proofErr w:type="spellStart"/>
      <w:r>
        <w:t>transaction_date</w:t>
      </w:r>
      <w:proofErr w:type="spellEnd"/>
    </w:p>
    <w:p w:rsidR="006D35D7" w:rsidRDefault="006D35D7" w:rsidP="006D35D7">
      <w:pPr>
        <w:pStyle w:val="NormalWeb"/>
        <w:numPr>
          <w:ilvl w:val="0"/>
          <w:numId w:val="26"/>
        </w:numPr>
      </w:pPr>
      <w:proofErr w:type="spellStart"/>
      <w:r>
        <w:t>created_at</w:t>
      </w:r>
      <w:proofErr w:type="spellEnd"/>
    </w:p>
    <w:p w:rsidR="006D35D7" w:rsidRDefault="006D35D7" w:rsidP="006D35D7">
      <w:r>
        <w:pict>
          <v:rect id="_x0000_i1034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8. Quality Assurance Strategy</w:t>
      </w:r>
    </w:p>
    <w:p w:rsidR="006D35D7" w:rsidRDefault="006D35D7" w:rsidP="006D35D7">
      <w:pPr>
        <w:pStyle w:val="NormalWeb"/>
      </w:pPr>
      <w:r>
        <w:t>Testing Types:</w:t>
      </w:r>
    </w:p>
    <w:p w:rsidR="006D35D7" w:rsidRDefault="006D35D7" w:rsidP="006D35D7">
      <w:pPr>
        <w:pStyle w:val="NormalWeb"/>
        <w:numPr>
          <w:ilvl w:val="0"/>
          <w:numId w:val="27"/>
        </w:numPr>
      </w:pPr>
      <w:r>
        <w:t>Unit Testing (</w:t>
      </w:r>
      <w:proofErr w:type="spellStart"/>
      <w:r>
        <w:t>pytest</w:t>
      </w:r>
      <w:proofErr w:type="spellEnd"/>
      <w:r>
        <w:t>, Jest)</w:t>
      </w:r>
    </w:p>
    <w:p w:rsidR="006D35D7" w:rsidRDefault="006D35D7" w:rsidP="006D35D7">
      <w:pPr>
        <w:pStyle w:val="NormalWeb"/>
        <w:numPr>
          <w:ilvl w:val="0"/>
          <w:numId w:val="27"/>
        </w:numPr>
      </w:pPr>
      <w:r>
        <w:t>Integration Testing</w:t>
      </w:r>
    </w:p>
    <w:p w:rsidR="006D35D7" w:rsidRDefault="006D35D7" w:rsidP="006D35D7">
      <w:pPr>
        <w:pStyle w:val="NormalWeb"/>
        <w:numPr>
          <w:ilvl w:val="0"/>
          <w:numId w:val="27"/>
        </w:numPr>
      </w:pPr>
      <w:r>
        <w:t>End-to-End Testing</w:t>
      </w:r>
    </w:p>
    <w:p w:rsidR="006D35D7" w:rsidRDefault="006D35D7" w:rsidP="006D35D7">
      <w:pPr>
        <w:pStyle w:val="NormalWeb"/>
        <w:numPr>
          <w:ilvl w:val="0"/>
          <w:numId w:val="27"/>
        </w:numPr>
      </w:pPr>
      <w:r>
        <w:t>Performance Testing</w:t>
      </w:r>
    </w:p>
    <w:p w:rsidR="006D35D7" w:rsidRDefault="006D35D7" w:rsidP="006D35D7">
      <w:pPr>
        <w:pStyle w:val="NormalWeb"/>
        <w:numPr>
          <w:ilvl w:val="0"/>
          <w:numId w:val="27"/>
        </w:numPr>
      </w:pPr>
      <w:r>
        <w:t>Security Testing</w:t>
      </w:r>
    </w:p>
    <w:p w:rsidR="006D35D7" w:rsidRDefault="006D35D7" w:rsidP="006D35D7">
      <w:pPr>
        <w:pStyle w:val="NormalWeb"/>
      </w:pPr>
      <w:r>
        <w:t>Quality Targets:</w:t>
      </w:r>
    </w:p>
    <w:p w:rsidR="006D35D7" w:rsidRDefault="006D35D7" w:rsidP="006D35D7">
      <w:pPr>
        <w:pStyle w:val="NormalWeb"/>
        <w:numPr>
          <w:ilvl w:val="0"/>
          <w:numId w:val="28"/>
        </w:numPr>
      </w:pPr>
      <w:r>
        <w:t>Code coverage above 80%</w:t>
      </w:r>
    </w:p>
    <w:p w:rsidR="006D35D7" w:rsidRDefault="006D35D7" w:rsidP="006D35D7">
      <w:pPr>
        <w:pStyle w:val="NormalWeb"/>
        <w:numPr>
          <w:ilvl w:val="0"/>
          <w:numId w:val="28"/>
        </w:numPr>
      </w:pPr>
      <w:r>
        <w:t>API response time below 200ms</w:t>
      </w:r>
    </w:p>
    <w:p w:rsidR="006D35D7" w:rsidRDefault="006D35D7" w:rsidP="006D35D7">
      <w:pPr>
        <w:pStyle w:val="NormalWeb"/>
        <w:numPr>
          <w:ilvl w:val="0"/>
          <w:numId w:val="28"/>
        </w:numPr>
      </w:pPr>
      <w:r>
        <w:t>99.9% system uptime</w:t>
      </w:r>
    </w:p>
    <w:p w:rsidR="006D35D7" w:rsidRDefault="006D35D7" w:rsidP="006D35D7">
      <w:pPr>
        <w:pStyle w:val="NormalWeb"/>
        <w:numPr>
          <w:ilvl w:val="0"/>
          <w:numId w:val="28"/>
        </w:numPr>
      </w:pPr>
      <w:r>
        <w:t>100% functional requirement coverage</w:t>
      </w:r>
    </w:p>
    <w:p w:rsidR="006D35D7" w:rsidRDefault="006D35D7" w:rsidP="006D35D7">
      <w:r>
        <w:pict>
          <v:rect id="_x0000_i1035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lastRenderedPageBreak/>
        <w:t>9.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1"/>
        <w:gridCol w:w="1203"/>
        <w:gridCol w:w="835"/>
        <w:gridCol w:w="2874"/>
      </w:tblGrid>
      <w:tr w:rsidR="006D35D7" w:rsidTr="006D35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6D35D7" w:rsidTr="006D3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Security breach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MFA, encryption, audit logs</w:t>
            </w:r>
          </w:p>
        </w:tc>
      </w:tr>
      <w:tr w:rsidR="006D35D7" w:rsidTr="006D3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Performance issues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Query optimization</w:t>
            </w:r>
          </w:p>
        </w:tc>
      </w:tr>
      <w:tr w:rsidR="006D35D7" w:rsidTr="006D3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Change control process</w:t>
            </w:r>
          </w:p>
        </w:tc>
      </w:tr>
      <w:tr w:rsidR="006D35D7" w:rsidTr="006D3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Time constraints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Structured weekly milestones</w:t>
            </w:r>
          </w:p>
        </w:tc>
      </w:tr>
      <w:tr w:rsidR="006D35D7" w:rsidTr="006D35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ML prediction inaccuracies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6D35D7" w:rsidRDefault="006D35D7">
            <w:pPr>
              <w:rPr>
                <w:sz w:val="24"/>
                <w:szCs w:val="24"/>
              </w:rPr>
            </w:pPr>
            <w:r>
              <w:t>Model tuning and validation</w:t>
            </w:r>
          </w:p>
        </w:tc>
      </w:tr>
    </w:tbl>
    <w:p w:rsidR="006D35D7" w:rsidRDefault="006D35D7" w:rsidP="006D35D7">
      <w:pPr>
        <w:pStyle w:val="NormalWeb"/>
      </w:pPr>
      <w:r>
        <w:t>Detailed risk analysis provided in Risk Management section.</w:t>
      </w:r>
    </w:p>
    <w:p w:rsidR="006D35D7" w:rsidRDefault="006D35D7" w:rsidP="006D35D7">
      <w:r>
        <w:pict>
          <v:rect id="_x0000_i1036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10. Stakeholder Communication</w:t>
      </w:r>
    </w:p>
    <w:p w:rsidR="006D35D7" w:rsidRDefault="006D35D7" w:rsidP="006D35D7">
      <w:pPr>
        <w:pStyle w:val="NormalWeb"/>
      </w:pPr>
      <w:r>
        <w:t>Weekly progress meetings</w:t>
      </w:r>
      <w:r>
        <w:br/>
        <w:t>Milestone reports</w:t>
      </w:r>
      <w:r>
        <w:br/>
        <w:t>Stakeholder approval before major changes</w:t>
      </w:r>
      <w:r>
        <w:br/>
        <w:t>Final review and sign-off</w:t>
      </w:r>
    </w:p>
    <w:p w:rsidR="006D35D7" w:rsidRDefault="006D35D7" w:rsidP="006D35D7">
      <w:r>
        <w:pict>
          <v:rect id="_x0000_i1037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11. Change Management Process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Submit change request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Perform impact analysis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Obtain stakeholder approval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Implement change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Conduct verification testing</w:t>
      </w:r>
    </w:p>
    <w:p w:rsidR="006D35D7" w:rsidRDefault="006D35D7" w:rsidP="006D35D7">
      <w:pPr>
        <w:pStyle w:val="NormalWeb"/>
        <w:numPr>
          <w:ilvl w:val="0"/>
          <w:numId w:val="29"/>
        </w:numPr>
      </w:pPr>
      <w:r>
        <w:t>Update documentation</w:t>
      </w:r>
    </w:p>
    <w:p w:rsidR="006D35D7" w:rsidRDefault="006D35D7" w:rsidP="006D35D7">
      <w:r>
        <w:pict>
          <v:rect id="_x0000_i1038" style="width:0;height:1.5pt" o:hralign="center" o:hrstd="t" o:hr="t" fillcolor="#a0a0a0" stroked="f"/>
        </w:pict>
      </w:r>
    </w:p>
    <w:p w:rsidR="006D35D7" w:rsidRDefault="006D35D7" w:rsidP="006D35D7">
      <w:pPr>
        <w:pStyle w:val="Heading2"/>
      </w:pPr>
      <w:r>
        <w:t>12. Success Metrics</w:t>
      </w:r>
    </w:p>
    <w:p w:rsidR="006D35D7" w:rsidRDefault="006D35D7" w:rsidP="006D35D7">
      <w:pPr>
        <w:pStyle w:val="NormalWeb"/>
        <w:numPr>
          <w:ilvl w:val="0"/>
          <w:numId w:val="30"/>
        </w:numPr>
      </w:pPr>
      <w:r>
        <w:t>100% functional requirements implemented</w:t>
      </w:r>
    </w:p>
    <w:p w:rsidR="006D35D7" w:rsidRDefault="006D35D7" w:rsidP="006D35D7">
      <w:pPr>
        <w:pStyle w:val="NormalWeb"/>
        <w:numPr>
          <w:ilvl w:val="0"/>
          <w:numId w:val="30"/>
        </w:numPr>
      </w:pPr>
      <w:r>
        <w:t>Secure authentication and MFA operational</w:t>
      </w:r>
    </w:p>
    <w:p w:rsidR="006D35D7" w:rsidRDefault="006D35D7" w:rsidP="006D35D7">
      <w:pPr>
        <w:pStyle w:val="NormalWeb"/>
        <w:numPr>
          <w:ilvl w:val="0"/>
          <w:numId w:val="30"/>
        </w:numPr>
      </w:pPr>
      <w:r>
        <w:t>Prediction confidence ≥ 70%</w:t>
      </w:r>
    </w:p>
    <w:p w:rsidR="006D35D7" w:rsidRDefault="006D35D7" w:rsidP="006D35D7">
      <w:pPr>
        <w:pStyle w:val="NormalWeb"/>
        <w:numPr>
          <w:ilvl w:val="0"/>
          <w:numId w:val="30"/>
        </w:numPr>
      </w:pPr>
      <w:r>
        <w:t>All modules integrated successfully</w:t>
      </w:r>
    </w:p>
    <w:p w:rsidR="006D35D7" w:rsidRDefault="006D35D7" w:rsidP="006D35D7">
      <w:pPr>
        <w:pStyle w:val="NormalWeb"/>
        <w:numPr>
          <w:ilvl w:val="0"/>
          <w:numId w:val="30"/>
        </w:numPr>
      </w:pPr>
      <w:r>
        <w:t>Project delivered within 10-week timeframe</w:t>
      </w:r>
    </w:p>
    <w:p w:rsidR="00487D89" w:rsidRPr="006D35D7" w:rsidRDefault="00487D89" w:rsidP="006D35D7"/>
    <w:sectPr w:rsidR="00487D89" w:rsidRPr="006D35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C34AD5"/>
    <w:multiLevelType w:val="multilevel"/>
    <w:tmpl w:val="213E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E9175F8"/>
    <w:multiLevelType w:val="multilevel"/>
    <w:tmpl w:val="1B02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225C57"/>
    <w:multiLevelType w:val="multilevel"/>
    <w:tmpl w:val="725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DD02C5"/>
    <w:multiLevelType w:val="multilevel"/>
    <w:tmpl w:val="B78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A0072D"/>
    <w:multiLevelType w:val="multilevel"/>
    <w:tmpl w:val="E3D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E82873"/>
    <w:multiLevelType w:val="multilevel"/>
    <w:tmpl w:val="E31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180B38"/>
    <w:multiLevelType w:val="multilevel"/>
    <w:tmpl w:val="111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B85B84"/>
    <w:multiLevelType w:val="multilevel"/>
    <w:tmpl w:val="2CE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3D671D"/>
    <w:multiLevelType w:val="multilevel"/>
    <w:tmpl w:val="29C0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6B3BC7"/>
    <w:multiLevelType w:val="multilevel"/>
    <w:tmpl w:val="07D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FE1E63"/>
    <w:multiLevelType w:val="multilevel"/>
    <w:tmpl w:val="018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F5344A"/>
    <w:multiLevelType w:val="multilevel"/>
    <w:tmpl w:val="63B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B07700"/>
    <w:multiLevelType w:val="multilevel"/>
    <w:tmpl w:val="F96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B525A9"/>
    <w:multiLevelType w:val="multilevel"/>
    <w:tmpl w:val="F94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651219"/>
    <w:multiLevelType w:val="multilevel"/>
    <w:tmpl w:val="F884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77665E1"/>
    <w:multiLevelType w:val="multilevel"/>
    <w:tmpl w:val="7F0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8303DC7"/>
    <w:multiLevelType w:val="multilevel"/>
    <w:tmpl w:val="7EB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7E273EC"/>
    <w:multiLevelType w:val="multilevel"/>
    <w:tmpl w:val="DB6E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8191635"/>
    <w:multiLevelType w:val="multilevel"/>
    <w:tmpl w:val="271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C344AF"/>
    <w:multiLevelType w:val="multilevel"/>
    <w:tmpl w:val="6D8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D20995"/>
    <w:multiLevelType w:val="multilevel"/>
    <w:tmpl w:val="832A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16"/>
  </w:num>
  <w:num w:numId="13">
    <w:abstractNumId w:val="25"/>
  </w:num>
  <w:num w:numId="14">
    <w:abstractNumId w:val="28"/>
  </w:num>
  <w:num w:numId="15">
    <w:abstractNumId w:val="27"/>
  </w:num>
  <w:num w:numId="16">
    <w:abstractNumId w:val="24"/>
  </w:num>
  <w:num w:numId="17">
    <w:abstractNumId w:val="21"/>
  </w:num>
  <w:num w:numId="18">
    <w:abstractNumId w:val="10"/>
  </w:num>
  <w:num w:numId="19">
    <w:abstractNumId w:val="12"/>
  </w:num>
  <w:num w:numId="20">
    <w:abstractNumId w:val="19"/>
  </w:num>
  <w:num w:numId="21">
    <w:abstractNumId w:val="29"/>
  </w:num>
  <w:num w:numId="22">
    <w:abstractNumId w:val="14"/>
  </w:num>
  <w:num w:numId="23">
    <w:abstractNumId w:val="20"/>
  </w:num>
  <w:num w:numId="24">
    <w:abstractNumId w:val="22"/>
  </w:num>
  <w:num w:numId="25">
    <w:abstractNumId w:val="17"/>
  </w:num>
  <w:num w:numId="26">
    <w:abstractNumId w:val="11"/>
  </w:num>
  <w:num w:numId="27">
    <w:abstractNumId w:val="15"/>
  </w:num>
  <w:num w:numId="28">
    <w:abstractNumId w:val="18"/>
  </w:num>
  <w:num w:numId="29">
    <w:abstractNumId w:val="26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87D89"/>
    <w:rsid w:val="006D35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D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92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54C36A-8A49-4AEE-928D-AEC2D5143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 630</cp:lastModifiedBy>
  <cp:revision>2</cp:revision>
  <dcterms:created xsi:type="dcterms:W3CDTF">2026-02-22T14:21:00Z</dcterms:created>
  <dcterms:modified xsi:type="dcterms:W3CDTF">2026-02-22T14:21:00Z</dcterms:modified>
</cp:coreProperties>
</file>